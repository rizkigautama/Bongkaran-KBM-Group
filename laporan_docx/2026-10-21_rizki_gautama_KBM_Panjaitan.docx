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rizki gautama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Apoteker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2026-10-21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Panjaitan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dsada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