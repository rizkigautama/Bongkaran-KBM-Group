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rizki gautama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Sarpras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2026-10-07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Panjaitan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zxc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