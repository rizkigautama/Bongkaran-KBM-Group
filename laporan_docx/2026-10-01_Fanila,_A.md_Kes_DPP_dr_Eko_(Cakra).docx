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Fanila, A.md Kes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Perawat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2026-10-01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DPP dr Eko (Cakra)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asdsadasdwq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