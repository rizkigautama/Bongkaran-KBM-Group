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Admin Claim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Pajajaran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dsada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