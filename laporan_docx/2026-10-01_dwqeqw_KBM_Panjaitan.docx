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dwqeqw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HRD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Panjaitan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ewqeqewq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